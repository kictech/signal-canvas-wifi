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/>
          <w:b/>
          <w:color w:val="2563EB"/>
          <w:sz w:val="24"/>
        </w:rPr>
        <w:t>WI-FI 공간 진단 도구</w:t>
      </w:r>
    </w:p>
    <w:p>
      <w:pPr>
        <w:pStyle w:val="Title"/>
        <w:jc w:val="center"/>
      </w:pPr>
      <w:r>
        <w:t>Signal Canvas 사용자 매뉴얼</w:t>
      </w:r>
    </w:p>
    <w:p>
      <w:pPr>
        <w:jc w:val="center"/>
      </w:pPr>
      <w:r>
        <w:rPr>
          <w:rFonts w:ascii="맑은 고딕" w:hAnsi="맑은 고딕"/>
          <w:color w:val="475569"/>
          <w:sz w:val="28"/>
        </w:rPr>
        <w:t>도면 기반 Wi-Fi RSSI 측정 및 히트맵 작성 안내서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6FF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E40AF"/>
                <w:sz w:val="22"/>
              </w:rPr>
              <w:t>버전 1.0 · 2026-07-29</w:t>
            </w:r>
          </w:p>
        </w:tc>
      </w:tr>
    </w:tbl>
    <w:p>
      <w:r>
        <w:br w:type="page"/>
      </w:r>
    </w:p>
    <w:p>
      <w:pPr>
        <w:pStyle w:val="Heading1"/>
      </w:pPr>
      <w:r>
        <w:t>목차</w:t>
      </w:r>
    </w:p>
    <w:p>
      <w:pPr>
        <w:spacing w:after="240"/>
      </w:pPr>
      <w:r>
        <w:t>이 매뉴얼은 최초 설치부터 측정, 분석, 결과 저장과 문제 해결까지의 전체 흐름을 설명합니다.</w:t>
      </w:r>
    </w:p>
    <w:p>
      <w:pPr>
        <w:ind w:left="369" w:hanging="255"/>
      </w:pPr>
      <w:r>
        <w:rPr>
          <w:b/>
        </w:rPr>
        <w:t xml:space="preserve">1. </w:t>
      </w:r>
      <w:r>
        <w:t>주요 기능</w:t>
      </w:r>
    </w:p>
    <w:p>
      <w:pPr>
        <w:ind w:left="369" w:hanging="255"/>
      </w:pPr>
      <w:r>
        <w:rPr>
          <w:b/>
        </w:rPr>
        <w:t xml:space="preserve">2. </w:t>
      </w:r>
      <w:r>
        <w:t>준비 사항</w:t>
      </w:r>
    </w:p>
    <w:p>
      <w:pPr>
        <w:ind w:left="369" w:hanging="255"/>
      </w:pPr>
      <w:r>
        <w:rPr>
          <w:b/>
        </w:rPr>
        <w:t xml:space="preserve">3. </w:t>
      </w:r>
      <w:r>
        <w:t>화면 구성</w:t>
      </w:r>
    </w:p>
    <w:p>
      <w:pPr>
        <w:ind w:left="369" w:hanging="255"/>
      </w:pPr>
      <w:r>
        <w:rPr>
          <w:b/>
        </w:rPr>
        <w:t xml:space="preserve">4. </w:t>
      </w:r>
      <w:r>
        <w:t>Windows 측정 도우미 최초 설치</w:t>
      </w:r>
    </w:p>
    <w:p>
      <w:pPr>
        <w:ind w:left="369" w:hanging="255"/>
      </w:pPr>
      <w:r>
        <w:rPr>
          <w:b/>
        </w:rPr>
        <w:t xml:space="preserve">5. </w:t>
      </w:r>
      <w:r>
        <w:t>Windows 위치 권한 설정</w:t>
      </w:r>
    </w:p>
    <w:p>
      <w:pPr>
        <w:ind w:left="369" w:hanging="255"/>
      </w:pPr>
      <w:r>
        <w:rPr>
          <w:b/>
        </w:rPr>
        <w:t xml:space="preserve">6. </w:t>
      </w:r>
      <w:r>
        <w:t>기본 측정 절차</w:t>
      </w:r>
    </w:p>
    <w:p>
      <w:pPr>
        <w:ind w:left="369" w:hanging="255"/>
      </w:pPr>
      <w:r>
        <w:rPr>
          <w:b/>
        </w:rPr>
        <w:t xml:space="preserve">7. </w:t>
      </w:r>
      <w:r>
        <w:t>히트맵 조절</w:t>
      </w:r>
    </w:p>
    <w:p>
      <w:pPr>
        <w:ind w:left="369" w:hanging="255"/>
      </w:pPr>
      <w:r>
        <w:rPr>
          <w:b/>
        </w:rPr>
        <w:t xml:space="preserve">8. </w:t>
      </w:r>
      <w:r>
        <w:t>결과 저장</w:t>
      </w:r>
    </w:p>
    <w:p>
      <w:pPr>
        <w:ind w:left="369" w:hanging="255"/>
      </w:pPr>
      <w:r>
        <w:rPr>
          <w:b/>
        </w:rPr>
        <w:t xml:space="preserve">9. </w:t>
      </w:r>
      <w:r>
        <w:t>권장 측정 방법</w:t>
      </w:r>
    </w:p>
    <w:p>
      <w:pPr>
        <w:ind w:left="369" w:hanging="255"/>
      </w:pPr>
      <w:r>
        <w:rPr>
          <w:b/>
        </w:rPr>
        <w:t xml:space="preserve">10. </w:t>
      </w:r>
      <w:r>
        <w:t>문제 해결</w:t>
      </w:r>
    </w:p>
    <w:p>
      <w:pPr>
        <w:ind w:left="369" w:hanging="255"/>
      </w:pPr>
      <w:r>
        <w:rPr>
          <w:b/>
        </w:rPr>
        <w:t xml:space="preserve">11. </w:t>
      </w:r>
      <w:r>
        <w:t>데이터 및 보안</w:t>
      </w:r>
    </w:p>
    <w:p>
      <w:pPr>
        <w:ind w:left="369" w:hanging="255"/>
      </w:pPr>
      <w:r>
        <w:rPr>
          <w:b/>
        </w:rPr>
        <w:t xml:space="preserve">12. </w:t>
      </w:r>
      <w:r>
        <w:t>용어</w:t>
      </w:r>
    </w:p>
    <w:p>
      <w:r>
        <w:br w:type="page"/>
      </w:r>
    </w:p>
    <w:p>
      <w:r>
        <w:t>Signal Canvas는 아파트·사무실 도면 위에 Wi-Fi RSSI 측정점을 기록하고, IDW 또는 Gaussian 방식의 히트맵을 생성하는 웹앱입니다. JPG, PNG, PDF 도면을 사용할 수 있으며, Windows 노트북에서는 로컬 측정 도우미를 통해 주변 AP의 SSID, BSSID, RSSI를 직접 스캔할 수 있습니다.</w:t>
      </w:r>
    </w:p>
    <w:p>
      <w:r>
        <w:t xml:space="preserve">Word 형식은 </w:t>
      </w:r>
      <w:hyperlink r:id="rId11">
        <w:r>
          <w:rPr>
            <w:color w:val="2563EB"/>
            <w:u w:val="single"/>
          </w:rPr>
          <w:t>Signal_Canvas_User_Manual_KO.docx</w:t>
        </w:r>
      </w:hyperlink>
      <w:r>
        <w:t>에서 받을 수 있습니다.</w:t>
      </w:r>
    </w:p>
    <w:p>
      <w:pPr>
        <w:pStyle w:val="Heading2"/>
      </w:pPr>
      <w:r>
        <w:t>1. 주요 기능</w:t>
      </w:r>
    </w:p>
    <w:p>
      <w:pPr>
        <w:pStyle w:val="ListBullet"/>
      </w:pPr>
      <w:r>
        <w:t>JPG, PNG, PDF 도면 업로드</w:t>
      </w:r>
    </w:p>
    <w:p>
      <w:pPr>
        <w:pStyle w:val="ListBullet"/>
      </w:pPr>
      <w:r>
        <w:t>3개 이상의 점을 사용하는 자유 다각형 측정 구역 설정</w:t>
      </w:r>
    </w:p>
    <w:p>
      <w:pPr>
        <w:pStyle w:val="ListBullet"/>
      </w:pPr>
      <w:r>
        <w:t>도면 확대·축소(50~300%)</w:t>
      </w:r>
    </w:p>
    <w:p>
      <w:pPr>
        <w:pStyle w:val="ListBullet"/>
      </w:pPr>
      <w:r>
        <w:t>Windows Native Wi-Fi API 기반 SSID·BSSID·RSSI 스캔</w:t>
      </w:r>
    </w:p>
    <w:p>
      <w:pPr>
        <w:pStyle w:val="ListBullet"/>
      </w:pPr>
      <w:r>
        <w:t>동일 SSID를 BSSID(MAC 주소)로 구분</w:t>
      </w:r>
    </w:p>
    <w:p>
      <w:pPr>
        <w:pStyle w:val="ListBullet"/>
      </w:pPr>
      <w:r>
        <w:t>선택한 AP만 다음 스캔부터 표시하는 AP 고정 필터</w:t>
      </w:r>
    </w:p>
    <w:p>
      <w:pPr>
        <w:pStyle w:val="ListBullet"/>
      </w:pPr>
      <w:r>
        <w:t>측정점별 AP 정보와 RSSI 저장 및 직접 수정</w:t>
      </w:r>
    </w:p>
    <w:p>
      <w:pPr>
        <w:pStyle w:val="ListBullet"/>
      </w:pPr>
      <w:r>
        <w:t>공유기 위치 표시</w:t>
      </w:r>
    </w:p>
    <w:p>
      <w:pPr>
        <w:pStyle w:val="ListBullet"/>
      </w:pPr>
      <w:r>
        <w:t>IDW 또는 Gaussian 히트맵</w:t>
      </w:r>
    </w:p>
    <w:p>
      <w:pPr>
        <w:pStyle w:val="ListBullet"/>
      </w:pPr>
      <w:r>
        <w:t>RSSI 색상 범위, 투명도, 히트맵·숫자 표시 조절</w:t>
      </w:r>
    </w:p>
    <w:p>
      <w:pPr>
        <w:pStyle w:val="ListBullet"/>
      </w:pPr>
      <w:r>
        <w:t>히트맵 PNG 및 측정 결과 Excel 다운로드</w:t>
      </w:r>
    </w:p>
    <w:p>
      <w:pPr>
        <w:pStyle w:val="Heading2"/>
      </w:pPr>
      <w:r>
        <w:t>2. 준비 사항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563EB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563EB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요구 사항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운영체제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Wi-Fi 자동 측정은 Windows 10/11 권장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브라우저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최신 Microsoft Edge 또는 Google Chrome 권장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도면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JPG, JPEG, PNG 또는 PDF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노트북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활성화된 Wi-Fi 어댑터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측정 도우미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Python 3 필요, 최초 1회 설치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Windows 설정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위치 서비스 및 ‘데스크톱 앱에서 위치에 액세스’ 허용</w:t>
            </w:r>
          </w:p>
        </w:tc>
      </w:tr>
    </w:tbl>
    <w:p>
      <w:pPr>
        <w:spacing w:after="0"/>
      </w:pPr>
    </w:p>
    <w:p>
      <w:pPr>
        <w:spacing w:before="100" w:after="160"/>
        <w:ind w:left="198" w:right="113"/>
        <w:shd w:fill="EFF6FF"/>
      </w:pPr>
      <w:r>
        <w:rPr>
          <w:color w:val="1E40AF"/>
        </w:rPr>
        <w:t>브라우저는 보안 정책상 주변 Wi-Fi를 직접 스캔할 수 없습니다. 자동 측정에는 로컬 Windows 측정 도우미가 필요합니다. RSSI를 직접 입력하는 작업은 도우미 없이도 가능합니다.</w:t>
      </w:r>
    </w:p>
    <w:p>
      <w:pPr>
        <w:pStyle w:val="Heading2"/>
      </w:pPr>
      <w:r>
        <w:t>3. 화면 구성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563EB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563EB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기능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상단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도면 업로드, PNG 다운로드, 작업 상태 확인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왼쪽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다각형 구역 설정, RSSI 최소·최대 색상 범위, 작업 도구 선택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중앙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도면, 확대·축소, 측정점 편집, 초기화, PNG·Excel 저장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오른쪽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보간 방식, 투명도, 표시 옵션, 노트북 Wi-Fi 스캔 및 AP 선택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8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그림 1. Signal Canvas UI 화면 구성</w:t>
      </w:r>
      <w:r>
        <w:t xml:space="preserve"> — ① 구역·색상 설정, ② 도면·측정점, ③ 신호 분석·Wi-Fi, ④ 측정값·결과 저장 영역으로 구성됩니다.</w:t>
      </w:r>
    </w:p>
    <w:p>
      <w:r>
        <w:t>작업 도구는 다음 네 가지입니다.</w:t>
      </w:r>
    </w:p>
    <w:p>
      <w:pPr>
        <w:pStyle w:val="ListBullet"/>
      </w:pPr>
      <w:r>
        <w:rPr>
          <w:b/>
        </w:rPr>
        <w:t>선택·이동</w:t>
      </w:r>
      <w:r>
        <w:t>: 측정점을 선택하거나 드래그하여 이동</w:t>
      </w:r>
    </w:p>
    <w:p>
      <w:pPr>
        <w:pStyle w:val="ListBullet"/>
      </w:pPr>
      <w:r>
        <w:rPr>
          <w:b/>
        </w:rPr>
        <w:t>구역 경계</w:t>
      </w:r>
      <w:r>
        <w:t>: 도면을 차례대로 클릭하여 다각형 경계 작성</w:t>
      </w:r>
    </w:p>
    <w:p>
      <w:pPr>
        <w:pStyle w:val="ListBullet"/>
      </w:pPr>
      <w:r>
        <w:rPr>
          <w:b/>
        </w:rPr>
        <w:t>측정점 추가</w:t>
      </w:r>
      <w:r>
        <w:t>: 선택된 AP와 최근 RSSI를 클릭 위치에 저장</w:t>
      </w:r>
    </w:p>
    <w:p>
      <w:pPr>
        <w:pStyle w:val="ListBullet"/>
      </w:pPr>
      <w:r>
        <w:rPr>
          <w:b/>
        </w:rPr>
        <w:t>공유기</w:t>
      </w:r>
      <w:r>
        <w:t>: 공유기 위치를 클릭하여 표시하고 드래그하여 이동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7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ment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그림 2. 기본 측정 흐름</w:t>
      </w:r>
      <w:r>
        <w:t xml:space="preserve"> — 도면 업로드부터 결과 저장까지 왼쪽에서 오른쪽 순서로 진행합니다.</w:t>
      </w:r>
    </w:p>
    <w:p>
      <w:pPr>
        <w:pStyle w:val="Heading2"/>
      </w:pPr>
      <w:r>
        <w:t>4. Windows 측정 도우미 최초 설치</w:t>
      </w:r>
    </w:p>
    <w:p>
      <w:pPr>
        <w:ind w:left="369" w:hanging="255"/>
      </w:pPr>
      <w:r>
        <w:rPr>
          <w:b/>
        </w:rPr>
        <w:t xml:space="preserve">1. </w:t>
      </w:r>
      <w:r>
        <w:t xml:space="preserve">오른쪽의 </w:t>
      </w:r>
      <w:r>
        <w:rPr>
          <w:b/>
        </w:rPr>
        <w:t>최초 1회: Windows 측정 도우미 설치</w:t>
      </w:r>
      <w:r>
        <w:t>를 누릅니다.</w:t>
      </w:r>
    </w:p>
    <w:p>
      <w:pPr>
        <w:ind w:left="369" w:hanging="255"/>
      </w:pPr>
      <w:r>
        <w:rPr>
          <w:b/>
        </w:rPr>
        <w:t xml:space="preserve">2. </w:t>
      </w:r>
      <w:r>
        <w:t xml:space="preserve">내려받은 </w:t>
      </w:r>
      <w:r>
        <w:rPr>
          <w:rFonts w:ascii="Consolas" w:hAnsi="Consolas"/>
          <w:color w:val="1E40AF"/>
          <w:sz w:val="19"/>
        </w:rPr>
        <w:t>signal-canvas-wifi-helper.zip</w:t>
      </w:r>
      <w:r>
        <w:t>의 압축을 완전히 풉니다.</w:t>
      </w:r>
    </w:p>
    <w:p>
      <w:pPr>
        <w:ind w:left="369" w:hanging="255"/>
      </w:pPr>
      <w:r>
        <w:rPr>
          <w:b/>
        </w:rPr>
        <w:t xml:space="preserve">3. </w:t>
      </w:r>
      <w:r>
        <w:t xml:space="preserve">압축을 푼 폴더에서 </w:t>
      </w:r>
      <w:r>
        <w:rPr>
          <w:rFonts w:ascii="Consolas" w:hAnsi="Consolas"/>
          <w:color w:val="1E40AF"/>
          <w:sz w:val="19"/>
        </w:rPr>
        <w:t>install-helper.bat</w:t>
      </w:r>
      <w:r>
        <w:t>을 실행합니다.</w:t>
      </w:r>
    </w:p>
    <w:p>
      <w:pPr>
        <w:ind w:left="369" w:hanging="255"/>
      </w:pPr>
      <w:r>
        <w:rPr>
          <w:b/>
        </w:rPr>
        <w:t xml:space="preserve">4. </w:t>
      </w:r>
      <w:r>
        <w:t>Windows 또는 브라우저에서 실행 승인을 요청하면 허용합니다.</w:t>
      </w:r>
    </w:p>
    <w:p>
      <w:pPr>
        <w:ind w:left="369" w:hanging="255"/>
      </w:pPr>
      <w:r>
        <w:rPr>
          <w:b/>
        </w:rPr>
        <w:t xml:space="preserve">5. </w:t>
      </w:r>
      <w:r>
        <w:t xml:space="preserve">웹앱으로 돌아와 </w:t>
      </w:r>
      <w:r>
        <w:rPr>
          <w:b/>
        </w:rPr>
        <w:t>노트북 Wi-Fi 스캔</w:t>
      </w:r>
      <w:r>
        <w:t>을 누릅니다.</w:t>
      </w:r>
    </w:p>
    <w:p>
      <w:pPr>
        <w:ind w:left="369" w:hanging="255"/>
      </w:pPr>
      <w:r>
        <w:rPr>
          <w:b/>
        </w:rPr>
        <w:t xml:space="preserve">6. </w:t>
      </w:r>
      <w:r>
        <w:rPr>
          <w:rFonts w:ascii="Consolas" w:hAnsi="Consolas"/>
          <w:color w:val="1E40AF"/>
          <w:sz w:val="19"/>
        </w:rPr>
        <w:t>signalcanvas</w:t>
      </w:r>
      <w:r>
        <w:t xml:space="preserve"> 링크를 열 것인지 묻는 창이 나오면 허용합니다. 브라우저가 제공하는 경우 ‘항상 허용’을 선택하면 이후 실행이 간편합니다.</w:t>
      </w:r>
    </w:p>
    <w:p>
      <w:pPr>
        <w:ind w:left="369" w:hanging="255"/>
      </w:pPr>
      <w:r>
        <w:rPr>
          <w:b/>
        </w:rPr>
        <w:t xml:space="preserve">7. </w:t>
      </w:r>
      <w:r>
        <w:t xml:space="preserve">오른쪽 상태가 </w:t>
      </w:r>
      <w:r>
        <w:rPr>
          <w:b/>
        </w:rPr>
        <w:t>측정 도우미 연결됨</w:t>
      </w:r>
      <w:r>
        <w:t>으로 바뀌는지 확인합니다.</w:t>
      </w:r>
    </w:p>
    <w:p>
      <w:r>
        <w:t xml:space="preserve">설치 프로그램은 현재 사용자 계정의 </w:t>
      </w:r>
      <w:r>
        <w:rPr>
          <w:rFonts w:ascii="Consolas" w:hAnsi="Consolas"/>
          <w:color w:val="1E40AF"/>
          <w:sz w:val="19"/>
        </w:rPr>
        <w:t>%LOCALAPPDATA%\SignalCanvasWifiHelper</w:t>
      </w:r>
      <w:r>
        <w:t xml:space="preserve">에 파일을 복사하고 </w:t>
      </w:r>
      <w:r>
        <w:rPr>
          <w:rFonts w:ascii="Consolas" w:hAnsi="Consolas"/>
          <w:color w:val="1E40AF"/>
          <w:sz w:val="19"/>
        </w:rPr>
        <w:t>signalcanvas://start</w:t>
      </w:r>
      <w:r>
        <w:t xml:space="preserve"> 프로토콜을 등록합니다. 관리자 권한은 필요하지 않습니다. 도우미는 </w:t>
      </w:r>
      <w:r>
        <w:rPr>
          <w:rFonts w:ascii="Consolas" w:hAnsi="Consolas"/>
          <w:color w:val="1E40AF"/>
          <w:sz w:val="19"/>
        </w:rPr>
        <w:t>127.0.0.1:8765</w:t>
      </w:r>
      <w:r>
        <w:t>에서만 대기하며 외부 네트워크에는 공개되지 않습니다.</w:t>
      </w:r>
    </w:p>
    <w:p>
      <w:pPr>
        <w:pStyle w:val="Heading2"/>
      </w:pPr>
      <w:r>
        <w:t>5. Windows 위치 권한 설정</w:t>
      </w:r>
    </w:p>
    <w:p>
      <w:pPr>
        <w:ind w:left="369" w:hanging="255"/>
      </w:pPr>
      <w:r>
        <w:rPr>
          <w:b/>
        </w:rPr>
        <w:t xml:space="preserve">1. </w:t>
      </w:r>
      <w:r>
        <w:t xml:space="preserve">Windows </w:t>
      </w:r>
      <w:r>
        <w:rPr>
          <w:b/>
        </w:rPr>
        <w:t>설정</w:t>
      </w:r>
      <w:r>
        <w:t>을 엽니다.</w:t>
      </w:r>
    </w:p>
    <w:p>
      <w:pPr>
        <w:ind w:left="369" w:hanging="255"/>
      </w:pPr>
      <w:r>
        <w:rPr>
          <w:b/>
        </w:rPr>
        <w:t xml:space="preserve">2. </w:t>
      </w:r>
      <w:r>
        <w:rPr>
          <w:b/>
        </w:rPr>
        <w:t>개인 정보 및 보안 &gt; 위치</w:t>
      </w:r>
      <w:r>
        <w:t>로 이동합니다.</w:t>
      </w:r>
    </w:p>
    <w:p>
      <w:pPr>
        <w:ind w:left="369" w:hanging="255"/>
      </w:pPr>
      <w:r>
        <w:rPr>
          <w:b/>
        </w:rPr>
        <w:t xml:space="preserve">3. </w:t>
      </w:r>
      <w:r>
        <w:rPr>
          <w:b/>
        </w:rPr>
        <w:t>위치 서비스</w:t>
      </w:r>
      <w:r>
        <w:t>를 켭니다.</w:t>
      </w:r>
    </w:p>
    <w:p>
      <w:pPr>
        <w:ind w:left="369" w:hanging="255"/>
      </w:pPr>
      <w:r>
        <w:rPr>
          <w:b/>
        </w:rPr>
        <w:t xml:space="preserve">4. </w:t>
      </w:r>
      <w:r>
        <w:rPr>
          <w:b/>
        </w:rPr>
        <w:t>데스크톱 앱에서 사용자의 위치에 액세스하도록 허용</w:t>
      </w:r>
      <w:r>
        <w:t>을 켭니다.</w:t>
      </w:r>
    </w:p>
    <w:p>
      <w:pPr>
        <w:ind w:left="369" w:hanging="255"/>
      </w:pPr>
      <w:r>
        <w:rPr>
          <w:b/>
        </w:rPr>
        <w:t xml:space="preserve">5. </w:t>
      </w:r>
      <w:r>
        <w:t>Wi-Fi가 켜져 있는지 확인한 뒤 웹앱에서 다시 스캔합니다.</w:t>
      </w:r>
    </w:p>
    <w:p>
      <w:r>
        <w:t>Windows Native Wi-Fi API는 주변 BSS 정보를 위치 관련 데이터로 보호할 수 있습니다. 권한이 꺼져 있으면 SSID·BSSID·RSSI 조회가 거부될 수 있습니다.</w:t>
      </w:r>
    </w:p>
    <w:p>
      <w:pPr>
        <w:pStyle w:val="Heading2"/>
      </w:pPr>
      <w:r>
        <w:t>6. 기본 측정 절차</w:t>
      </w:r>
    </w:p>
    <w:p>
      <w:pPr>
        <w:pStyle w:val="Heading3"/>
      </w:pPr>
      <w:r>
        <w:t>6.1 도면 업로드</w:t>
      </w:r>
    </w:p>
    <w:p>
      <w:pPr>
        <w:ind w:left="369" w:hanging="255"/>
      </w:pPr>
      <w:r>
        <w:rPr>
          <w:b/>
        </w:rPr>
        <w:t xml:space="preserve">1. </w:t>
      </w:r>
      <w:r>
        <w:t xml:space="preserve">상단 </w:t>
      </w:r>
      <w:r>
        <w:rPr>
          <w:b/>
        </w:rPr>
        <w:t>도면 업로드</w:t>
      </w:r>
      <w:r>
        <w:t>를 누릅니다.</w:t>
      </w:r>
    </w:p>
    <w:p>
      <w:pPr>
        <w:ind w:left="369" w:hanging="255"/>
      </w:pPr>
      <w:r>
        <w:rPr>
          <w:b/>
        </w:rPr>
        <w:t xml:space="preserve">2. </w:t>
      </w:r>
      <w:r>
        <w:t>JPG, JPEG, PNG 또는 PDF 파일을 선택합니다.</w:t>
      </w:r>
    </w:p>
    <w:p>
      <w:pPr>
        <w:ind w:left="369" w:hanging="255"/>
      </w:pPr>
      <w:r>
        <w:rPr>
          <w:b/>
        </w:rPr>
        <w:t xml:space="preserve">3. </w:t>
      </w:r>
      <w:r>
        <w:t xml:space="preserve">PDF가 여러 페이지이면 왼쪽의 </w:t>
      </w:r>
      <w:r>
        <w:rPr>
          <w:b/>
        </w:rPr>
        <w:t>이전/다음</w:t>
      </w:r>
      <w:r>
        <w:t xml:space="preserve"> 버튼으로 사용할 페이지를 선택합니다.</w:t>
      </w:r>
    </w:p>
    <w:p>
      <w:pPr>
        <w:ind w:left="369" w:hanging="255"/>
      </w:pPr>
      <w:r>
        <w:rPr>
          <w:b/>
        </w:rPr>
        <w:t xml:space="preserve">4. </w:t>
      </w:r>
      <w:r>
        <w:t xml:space="preserve">중앙의 </w:t>
      </w:r>
      <w:r>
        <w:rPr>
          <w:rFonts w:ascii="Consolas" w:hAnsi="Consolas"/>
          <w:color w:val="1E40AF"/>
          <w:sz w:val="19"/>
        </w:rPr>
        <w:t>−</w:t>
      </w:r>
      <w:r>
        <w:t xml:space="preserve">, </w:t>
      </w:r>
      <w:r>
        <w:rPr>
          <w:rFonts w:ascii="Consolas" w:hAnsi="Consolas"/>
          <w:color w:val="1E40AF"/>
          <w:sz w:val="19"/>
        </w:rPr>
        <w:t>100%</w:t>
      </w:r>
      <w:r>
        <w:t xml:space="preserve">, </w:t>
      </w:r>
      <w:r>
        <w:rPr>
          <w:rFonts w:ascii="Consolas" w:hAnsi="Consolas"/>
          <w:color w:val="1E40AF"/>
          <w:sz w:val="19"/>
        </w:rPr>
        <w:t>+</w:t>
      </w:r>
      <w:r>
        <w:t xml:space="preserve"> 버튼으로 50~300% 범위에서 도면을 조절합니다. </w:t>
      </w:r>
      <w:r>
        <w:rPr>
          <w:rFonts w:ascii="Consolas" w:hAnsi="Consolas"/>
          <w:color w:val="1E40AF"/>
          <w:sz w:val="19"/>
        </w:rPr>
        <w:t>100%</w:t>
      </w:r>
      <w:r>
        <w:t>를 누르면 원래 배율로 돌아갑니다.</w:t>
      </w:r>
    </w:p>
    <w:p>
      <w:r>
        <w:t>도면과 측정값은 서버에 저장되지 않고 현재 브라우저 탭에서만 처리됩니다. 페이지를 새로 고치거나 닫기 전에 PNG와 Excel 결과를 저장하세요.</w:t>
      </w:r>
    </w:p>
    <w:p>
      <w:pPr>
        <w:pStyle w:val="Heading3"/>
      </w:pPr>
      <w:r>
        <w:t>6.2 다각형 측정 구역 설정</w:t>
      </w:r>
    </w:p>
    <w:p>
      <w:pPr>
        <w:ind w:left="369" w:hanging="255"/>
      </w:pPr>
      <w:r>
        <w:rPr>
          <w:b/>
        </w:rPr>
        <w:t xml:space="preserve">1. </w:t>
      </w:r>
      <w:r>
        <w:t xml:space="preserve">왼쪽에서 </w:t>
      </w:r>
      <w:r>
        <w:rPr>
          <w:b/>
        </w:rPr>
        <w:t>구역 경계</w:t>
      </w:r>
      <w:r>
        <w:t>를 선택합니다.</w:t>
      </w:r>
    </w:p>
    <w:p>
      <w:pPr>
        <w:ind w:left="369" w:hanging="255"/>
      </w:pPr>
      <w:r>
        <w:rPr>
          <w:b/>
        </w:rPr>
        <w:t xml:space="preserve">2. </w:t>
      </w:r>
      <w:r>
        <w:t>측정하려는 구역의 외곽을 순서대로 클릭합니다.</w:t>
      </w:r>
    </w:p>
    <w:p>
      <w:pPr>
        <w:ind w:left="369" w:hanging="255"/>
      </w:pPr>
      <w:r>
        <w:rPr>
          <w:b/>
        </w:rPr>
        <w:t xml:space="preserve">3. </w:t>
      </w:r>
      <w:r>
        <w:t>경계점은 최소 3개가 필요하며, 5개보다 많은 점도 사용할 수 있습니다.</w:t>
      </w:r>
    </w:p>
    <w:p>
      <w:pPr>
        <w:ind w:left="369" w:hanging="255"/>
      </w:pPr>
      <w:r>
        <w:rPr>
          <w:b/>
        </w:rPr>
        <w:t xml:space="preserve">4. </w:t>
      </w:r>
      <w:r>
        <w:t xml:space="preserve">필요한 점을 모두 찍은 뒤 </w:t>
      </w:r>
      <w:r>
        <w:rPr>
          <w:b/>
        </w:rPr>
        <w:t>다각형 완성</w:t>
      </w:r>
      <w:r>
        <w:t>을 누릅니다.</w:t>
      </w:r>
    </w:p>
    <w:p>
      <w:r>
        <w:t xml:space="preserve">완성된 구역을 바꾸려면 </w:t>
      </w:r>
      <w:r>
        <w:rPr>
          <w:b/>
        </w:rPr>
        <w:t>경계 다시 지정</w:t>
      </w:r>
      <w:r>
        <w:t>을 누릅니다. 측정 구역이 완성된 상태에서는 구역 밖에 측정점을 추가할 수 없습니다.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8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tep-bound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그림 3. 다각형 측정 구역 설정 완료</w:t>
      </w:r>
      <w:r>
        <w:t xml:space="preserve"> — 84A 도면 위에 4개의 경계점을 지정한 예입니다. 경계점은 필요한 만큼 더 추가할 수 있습니다.</w:t>
      </w:r>
    </w:p>
    <w:p>
      <w:pPr>
        <w:pStyle w:val="Heading3"/>
      </w:pPr>
      <w:r>
        <w:t>6.3 RSSI 색상 범위 설정</w:t>
      </w:r>
    </w:p>
    <w:p>
      <w:r>
        <w:t xml:space="preserve">왼쪽 </w:t>
      </w:r>
      <w:r>
        <w:rPr>
          <w:b/>
        </w:rPr>
        <w:t>RSSI 신호 세기</w:t>
      </w:r>
      <w:r>
        <w:t>에서 최소값과 최대값을 입력합니다.</w:t>
      </w:r>
    </w:p>
    <w:p>
      <w:pPr>
        <w:pStyle w:val="ListBullet"/>
      </w:pPr>
      <w:r>
        <w:t xml:space="preserve">기본값: 최소 </w:t>
      </w:r>
      <w:r>
        <w:rPr>
          <w:rFonts w:ascii="Consolas" w:hAnsi="Consolas"/>
          <w:color w:val="1E40AF"/>
          <w:sz w:val="19"/>
        </w:rPr>
        <w:t>-90 dBm</w:t>
      </w:r>
      <w:r>
        <w:t xml:space="preserve">, 최대 </w:t>
      </w:r>
      <w:r>
        <w:rPr>
          <w:rFonts w:ascii="Consolas" w:hAnsi="Consolas"/>
          <w:color w:val="1E40AF"/>
          <w:sz w:val="19"/>
        </w:rPr>
        <w:t>-30 dBm</w:t>
      </w:r>
    </w:p>
    <w:p>
      <w:pPr>
        <w:pStyle w:val="ListBullet"/>
      </w:pPr>
      <w:r>
        <w:t xml:space="preserve">허용 범위: </w:t>
      </w:r>
      <w:r>
        <w:rPr>
          <w:rFonts w:ascii="Consolas" w:hAnsi="Consolas"/>
          <w:color w:val="1E40AF"/>
          <w:sz w:val="19"/>
        </w:rPr>
        <w:t>-120~0 dBm</w:t>
      </w:r>
    </w:p>
    <w:p>
      <w:pPr>
        <w:pStyle w:val="ListBullet"/>
      </w:pPr>
      <w:r>
        <w:t>최소값은 반드시 최대값보다 작아야 합니다.</w:t>
      </w:r>
    </w:p>
    <w:p>
      <w:pPr>
        <w:pStyle w:val="ListBullet"/>
      </w:pPr>
      <w:r>
        <w:t>기본 색상은 빨강(약함) → 주황 → 노랑 → 연두 → 초록(강함) 순서입니다.</w:t>
      </w:r>
    </w:p>
    <w:p>
      <w:r>
        <w:t>측정 환경에서 값이 대부분 한 색으로 보이면 실제 RSSI 분포에 맞춰 최소·최대값을 좁혀 대비를 높입니다.</w:t>
      </w:r>
    </w:p>
    <w:p>
      <w:pPr>
        <w:pStyle w:val="Heading3"/>
      </w:pPr>
      <w:r>
        <w:t>6.4 AP 스캔 및 선택</w:t>
      </w:r>
    </w:p>
    <w:p>
      <w:pPr>
        <w:ind w:left="369" w:hanging="255"/>
      </w:pPr>
      <w:r>
        <w:rPr>
          <w:b/>
        </w:rPr>
        <w:t xml:space="preserve">1. </w:t>
      </w:r>
      <w:r>
        <w:t>노트북을 실제 측정 위치로 이동합니다.</w:t>
      </w:r>
    </w:p>
    <w:p>
      <w:pPr>
        <w:ind w:left="369" w:hanging="255"/>
      </w:pPr>
      <w:r>
        <w:rPr>
          <w:b/>
        </w:rPr>
        <w:t xml:space="preserve">2. </w:t>
      </w:r>
      <w:r>
        <w:t xml:space="preserve">오른쪽 </w:t>
      </w:r>
      <w:r>
        <w:rPr>
          <w:b/>
        </w:rPr>
        <w:t>노트북 Wi-Fi 스캔</w:t>
      </w:r>
      <w:r>
        <w:t>을 누릅니다.</w:t>
      </w:r>
    </w:p>
    <w:p>
      <w:pPr>
        <w:ind w:left="369" w:hanging="255"/>
      </w:pPr>
      <w:r>
        <w:rPr>
          <w:b/>
        </w:rPr>
        <w:t xml:space="preserve">3. </w:t>
      </w:r>
      <w:r>
        <w:t>목록에서 측정할 AP를 선택합니다.</w:t>
      </w:r>
    </w:p>
    <w:p>
      <w:pPr>
        <w:ind w:left="369" w:hanging="255"/>
      </w:pPr>
      <w:r>
        <w:rPr>
          <w:b/>
        </w:rPr>
        <w:t xml:space="preserve">4. </w:t>
      </w:r>
      <w:r>
        <w:t>SSID, BSSID, RSSI, 채널을 확인합니다.</w:t>
      </w:r>
    </w:p>
    <w:p>
      <w:r>
        <w:t xml:space="preserve">같은 SSID가 여러 줄로 나타나는 것은 정상입니다. 각 무선 AP 또는 라디오는 고유한 </w:t>
      </w:r>
      <w:r>
        <w:rPr>
          <w:b/>
        </w:rPr>
        <w:t>BSSID</w:t>
      </w:r>
      <w:r>
        <w:t>로 구분됩니다. 측정 대상은 SSID뿐 아니라 BSSID까지 확인하여 선택하세요.</w:t>
      </w:r>
    </w:p>
    <w:p>
      <w:r>
        <w:t xml:space="preserve">AP를 선택하면 해당 BSSID가 </w:t>
      </w:r>
      <w:r>
        <w:rPr>
          <w:b/>
        </w:rPr>
        <w:t>선택 AP만 표시</w:t>
      </w:r>
      <w:r>
        <w:t xml:space="preserve"> 필터로 저장됩니다. 이후 스캔에서는 선택한 AP만 표시되고, 검색된 최신 RSSI가 자동으로 선택됩니다. 다른 AP를 측정하려면 </w:t>
      </w:r>
      <w:r>
        <w:rPr>
          <w:b/>
        </w:rPr>
        <w:t>필터 해제·다른 AP 선택</w:t>
      </w:r>
      <w:r>
        <w:t>을 누른 뒤 다시 스캔합니다.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592000" cy="7986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tep-wifi-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79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그림 4. AP 선택 화면</w:t>
      </w:r>
      <w:r>
        <w:t xml:space="preserve"> — SSID가 같더라도 BSSID를 함께 확인하고, 현재 RSSI와 채널을 기준으로 측정할 AP를 선택합니다. 화면의 AP 정보는 매뉴얼용 데모 데이터입니다.</w:t>
      </w:r>
    </w:p>
    <w:p>
      <w:pPr>
        <w:pStyle w:val="Heading3"/>
      </w:pPr>
      <w:r>
        <w:t>6.5 측정점 추가</w:t>
      </w:r>
    </w:p>
    <w:p>
      <w:pPr>
        <w:ind w:left="369" w:hanging="255"/>
      </w:pPr>
      <w:r>
        <w:rPr>
          <w:b/>
        </w:rPr>
        <w:t xml:space="preserve">1. </w:t>
      </w:r>
      <w:r>
        <w:t>실제 측정 위치에서 Wi-Fi를 다시 스캔합니다.</w:t>
      </w:r>
    </w:p>
    <w:p>
      <w:pPr>
        <w:ind w:left="369" w:hanging="255"/>
      </w:pPr>
      <w:r>
        <w:rPr>
          <w:b/>
        </w:rPr>
        <w:t xml:space="preserve">2. </w:t>
      </w:r>
      <w:r>
        <w:t>대상 AP와 최신 RSSI가 선택되었는지 확인합니다.</w:t>
      </w:r>
    </w:p>
    <w:p>
      <w:pPr>
        <w:ind w:left="369" w:hanging="255"/>
      </w:pPr>
      <w:r>
        <w:rPr>
          <w:b/>
        </w:rPr>
        <w:t xml:space="preserve">3. </w:t>
      </w:r>
      <w:r>
        <w:t xml:space="preserve">왼쪽에서 </w:t>
      </w:r>
      <w:r>
        <w:rPr>
          <w:b/>
        </w:rPr>
        <w:t>측정점 추가</w:t>
      </w:r>
      <w:r>
        <w:t>를 선택합니다.</w:t>
      </w:r>
    </w:p>
    <w:p>
      <w:pPr>
        <w:ind w:left="369" w:hanging="255"/>
      </w:pPr>
      <w:r>
        <w:rPr>
          <w:b/>
        </w:rPr>
        <w:t xml:space="preserve">4. </w:t>
      </w:r>
      <w:r>
        <w:t>도면의 실제 위치를 클릭합니다.</w:t>
      </w:r>
    </w:p>
    <w:p>
      <w:pPr>
        <w:ind w:left="369" w:hanging="255"/>
      </w:pPr>
      <w:r>
        <w:rPr>
          <w:b/>
        </w:rPr>
        <w:t xml:space="preserve">5. </w:t>
      </w:r>
      <w:r>
        <w:t>저장 메시지에서 SSID, BSSID, RSSI를 확인합니다.</w:t>
      </w:r>
    </w:p>
    <w:p>
      <w:pPr>
        <w:spacing w:before="100" w:after="160"/>
        <w:ind w:left="198" w:right="113"/>
        <w:shd w:fill="EFF6FF"/>
      </w:pPr>
      <w:r>
        <w:rPr>
          <w:color w:val="1E40AF"/>
        </w:rPr>
        <w:t xml:space="preserve">측정점에는 클릭 순간 새 스캔을 수행하는 것이 아니라, </w:t>
      </w:r>
      <w:r>
        <w:rPr>
          <w:b/>
          <w:color w:val="1E40AF"/>
        </w:rPr>
        <w:t>가장 최근 스캔에서 선택된 AP의 RSSI</w:t>
      </w:r>
      <w:r>
        <w:rPr>
          <w:color w:val="1E40AF"/>
        </w:rPr>
        <w:t>가 저장됩니다. 위치를 옮길 때마다 반드시 다시 스캔한 다음 도면을 클릭하세요.</w:t>
      </w:r>
    </w:p>
    <w:p>
      <w:r>
        <w:t xml:space="preserve">여러 지점을 측정할 때는 </w:t>
      </w:r>
      <w:r>
        <w:rPr>
          <w:rFonts w:ascii="Consolas" w:hAnsi="Consolas"/>
          <w:color w:val="1E40AF"/>
          <w:sz w:val="19"/>
        </w:rPr>
        <w:t>위치 이동 → 스캔 → AP 확인 → 도면 클릭</w:t>
      </w:r>
      <w:r>
        <w:t>을 반복합니다.</w:t>
      </w:r>
    </w:p>
    <w:p>
      <w:pPr>
        <w:pStyle w:val="Heading3"/>
      </w:pPr>
      <w:r>
        <w:t>6.6 측정점 수정·이동·삭제</w:t>
      </w:r>
    </w:p>
    <w:p>
      <w:pPr>
        <w:pStyle w:val="ListBullet"/>
      </w:pPr>
      <w:r>
        <w:rPr>
          <w:b/>
        </w:rPr>
        <w:t>선택·이동</w:t>
      </w:r>
      <w:r>
        <w:t xml:space="preserve"> 도구에서 점을 클릭하면 중앙 하단에 값이 표시됩니다.</w:t>
      </w:r>
    </w:p>
    <w:p>
      <w:pPr>
        <w:pStyle w:val="ListBullet"/>
      </w:pPr>
      <w:r>
        <w:t>점을 드래그하면 위치를 수정할 수 있습니다.</w:t>
      </w:r>
    </w:p>
    <w:p>
      <w:pPr>
        <w:pStyle w:val="ListBullet"/>
      </w:pPr>
      <w:r>
        <w:t xml:space="preserve">RSSI는 </w:t>
      </w:r>
      <w:r>
        <w:rPr>
          <w:rFonts w:ascii="Consolas" w:hAnsi="Consolas"/>
          <w:color w:val="1E40AF"/>
          <w:sz w:val="19"/>
        </w:rPr>
        <w:t>-100~-20 dBm</w:t>
      </w:r>
      <w:r>
        <w:t xml:space="preserve"> 범위에서 직접 입력할 수 있습니다.</w:t>
      </w:r>
    </w:p>
    <w:p>
      <w:pPr>
        <w:pStyle w:val="ListBullet"/>
      </w:pPr>
      <w:r>
        <w:t xml:space="preserve">입력 후 </w:t>
      </w:r>
      <w:r>
        <w:rPr>
          <w:rFonts w:ascii="Consolas" w:hAnsi="Consolas"/>
          <w:color w:val="1E40AF"/>
          <w:sz w:val="19"/>
        </w:rPr>
        <w:t>Enter</w:t>
      </w:r>
      <w:r>
        <w:t>를 누르거나 입력란 밖을 클릭하면 저장됩니다.</w:t>
      </w:r>
    </w:p>
    <w:p>
      <w:pPr>
        <w:pStyle w:val="ListBullet"/>
      </w:pPr>
      <w:r>
        <w:t xml:space="preserve">선택한 점만 지우려면 측정점 카드의 </w:t>
      </w:r>
      <w:r>
        <w:rPr>
          <w:b/>
        </w:rPr>
        <w:t>삭제</w:t>
      </w:r>
      <w:r>
        <w:t>를 누릅니다.</w:t>
      </w:r>
    </w:p>
    <w:p>
      <w:pPr>
        <w:pStyle w:val="ListBullet"/>
      </w:pPr>
      <w:r>
        <w:t xml:space="preserve">모든 경계·측정점·공유기 표시를 지우려면 </w:t>
      </w:r>
      <w:r>
        <w:rPr>
          <w:b/>
        </w:rPr>
        <w:t>모든 표시 초기화</w:t>
      </w:r>
      <w:r>
        <w:t>를 누릅니다.</w:t>
      </w:r>
    </w:p>
    <w:p>
      <w:pPr>
        <w:pStyle w:val="Heading3"/>
      </w:pPr>
      <w:r>
        <w:t>6.7 공유기 위치 표시</w:t>
      </w:r>
    </w:p>
    <w:p>
      <w:pPr>
        <w:ind w:left="369" w:hanging="255"/>
      </w:pPr>
      <w:r>
        <w:rPr>
          <w:b/>
        </w:rPr>
        <w:t xml:space="preserve">1. </w:t>
      </w:r>
      <w:r>
        <w:rPr>
          <w:b/>
        </w:rPr>
        <w:t>공유기</w:t>
      </w:r>
      <w:r>
        <w:t xml:space="preserve"> 도구를 선택합니다.</w:t>
      </w:r>
    </w:p>
    <w:p>
      <w:pPr>
        <w:ind w:left="369" w:hanging="255"/>
      </w:pPr>
      <w:r>
        <w:rPr>
          <w:b/>
        </w:rPr>
        <w:t xml:space="preserve">2. </w:t>
      </w:r>
      <w:r>
        <w:t>도면에서 공유기 설치 위치를 클릭합니다.</w:t>
      </w:r>
    </w:p>
    <w:p>
      <w:pPr>
        <w:ind w:left="369" w:hanging="255"/>
      </w:pPr>
      <w:r>
        <w:rPr>
          <w:b/>
        </w:rPr>
        <w:t xml:space="preserve">3. </w:t>
      </w:r>
      <w:r>
        <w:t>위치가 잘못되면 표시를 드래그하여 이동합니다.</w:t>
      </w:r>
    </w:p>
    <w:p>
      <w:r>
        <w:t>공유기 표시는 참고용이며 RSSI 보간 계산에는 사용되지 않습니다.</w:t>
      </w:r>
    </w:p>
    <w:p>
      <w:pPr>
        <w:pStyle w:val="Heading2"/>
      </w:pPr>
      <w:r>
        <w:t>7. 히트맵 조절</w:t>
      </w:r>
    </w:p>
    <w:p>
      <w:pPr>
        <w:pStyle w:val="Heading3"/>
      </w:pPr>
      <w:r>
        <w:t>보간 방식</w:t>
      </w:r>
    </w:p>
    <w:p>
      <w:pPr>
        <w:pStyle w:val="ListBullet"/>
      </w:pPr>
      <w:r>
        <w:rPr>
          <w:b/>
        </w:rPr>
        <w:t>IDW</w:t>
      </w:r>
      <w:r>
        <w:t>: 가까운 측정점에 더 큰 가중치를 부여합니다. 측정점 주변의 차이가 비교적 뚜렷합니다.</w:t>
      </w:r>
    </w:p>
    <w:p>
      <w:pPr>
        <w:pStyle w:val="ListBullet"/>
      </w:pPr>
      <w:r>
        <w:rPr>
          <w:b/>
        </w:rPr>
        <w:t>Gaussian</w:t>
      </w:r>
      <w:r>
        <w:t>: 일정 영향 반경으로 부드럽게 연결합니다. 전반적인 신호 흐름을 보기 좋습니다.</w:t>
      </w:r>
    </w:p>
    <w:p>
      <w:r>
        <w:t>두 방식 모두 측정값을 바탕으로 빈 공간을 추정합니다. 결과는 실제 전파 측정 자체가 아니라 시각적 보간 결과입니다.</w:t>
      </w:r>
    </w:p>
    <w:p>
      <w:pPr>
        <w:pStyle w:val="Heading3"/>
      </w:pPr>
      <w:r>
        <w:t>표시 옵션</w:t>
      </w:r>
    </w:p>
    <w:p>
      <w:pPr>
        <w:pStyle w:val="ListBullet"/>
      </w:pPr>
      <w:r>
        <w:rPr>
          <w:b/>
        </w:rPr>
        <w:t>히트맵 투명도</w:t>
      </w:r>
      <w:r>
        <w:t>: 0~90% 범위에서 도면과 색상 레이어의 균형 조절</w:t>
      </w:r>
    </w:p>
    <w:p>
      <w:pPr>
        <w:pStyle w:val="ListBullet"/>
      </w:pPr>
      <w:r>
        <w:rPr>
          <w:b/>
        </w:rPr>
        <w:t>히트맵 표시</w:t>
      </w:r>
      <w:r>
        <w:t>: 색상 레이어 켜기/끄기</w:t>
      </w:r>
    </w:p>
    <w:p>
      <w:pPr>
        <w:pStyle w:val="ListBullet"/>
      </w:pPr>
      <w:r>
        <w:rPr>
          <w:b/>
        </w:rPr>
        <w:t>RSSI 숫자 표시</w:t>
      </w:r>
      <w:r>
        <w:t>: 측정점 옆 dBm 값 켜기/끄기</w:t>
      </w:r>
    </w:p>
    <w:p>
      <w:r>
        <w:t>정확한 비교를 위해 같은 도면을 비교할 때는 보간 방식과 RSSI 최소·최대값을 동일하게 유지하는 것이 좋습니다.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57988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tep-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98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그림 5. RSSI 측정점과 IDW 히트맵</w:t>
      </w:r>
      <w:r>
        <w:t xml:space="preserve"> — </w:t>
      </w:r>
      <w:r>
        <w:rPr>
          <w:rFonts w:ascii="Consolas" w:hAnsi="Consolas"/>
          <w:color w:val="1E40AF"/>
          <w:sz w:val="19"/>
        </w:rPr>
        <w:t>-42~-78 dBm</w:t>
      </w:r>
      <w:r>
        <w:t>의 데모 측정점 6개를 사용한 결과입니다. 초록색은 상대적으로 강한 영역, 주황색은 약한 영역을 나타냅니다.</w:t>
      </w:r>
    </w:p>
    <w:p>
      <w:pPr>
        <w:pStyle w:val="Heading2"/>
      </w:pPr>
      <w:r>
        <w:t>8. 결과 저장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8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tep-comple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그림 6. 측정 완료 화면</w:t>
      </w:r>
      <w:r>
        <w:t xml:space="preserve"> — 다각형 경계, 공유기 위치, AP의 SSID·BSSID, RSSI 측정점, 히트맵과 결과 저장 버튼을 한 화면에서 확인할 수 있습니다.</w:t>
      </w:r>
    </w:p>
    <w:p>
      <w:pPr>
        <w:pStyle w:val="Heading3"/>
      </w:pPr>
      <w:r>
        <w:t>PNG 저장</w:t>
      </w:r>
    </w:p>
    <w:p>
      <w:r>
        <w:t xml:space="preserve">상단 </w:t>
      </w:r>
      <w:r>
        <w:rPr>
          <w:b/>
        </w:rPr>
        <w:t>PNG 다운로드</w:t>
      </w:r>
      <w:r>
        <w:t xml:space="preserve"> 또는 중앙 하단 </w:t>
      </w:r>
      <w:r>
        <w:rPr>
          <w:b/>
        </w:rPr>
        <w:t>결과 PNG 저장</w:t>
      </w:r>
      <w:r>
        <w:t>을 누릅니다. 도면, 측정점, 공유기, 히트맵, 색상 범례가 하나의 PNG 파일로 저장됩니다.</w:t>
      </w:r>
    </w:p>
    <w:p>
      <w:r>
        <w:t xml:space="preserve">파일명 형식은 </w:t>
      </w:r>
      <w:r>
        <w:rPr>
          <w:rFonts w:ascii="Consolas" w:hAnsi="Consolas"/>
          <w:color w:val="1E40AF"/>
          <w:sz w:val="19"/>
        </w:rPr>
        <w:t>&lt;도면명&gt;-wifi-heatmap.png</w:t>
      </w:r>
      <w:r>
        <w:t>입니다.</w:t>
      </w:r>
    </w:p>
    <w:p>
      <w:pPr>
        <w:pStyle w:val="Heading3"/>
      </w:pPr>
      <w:r>
        <w:t>Excel 저장</w:t>
      </w:r>
    </w:p>
    <w:p>
      <w:r>
        <w:t xml:space="preserve">중앙 하단 </w:t>
      </w:r>
      <w:r>
        <w:rPr>
          <w:b/>
        </w:rPr>
        <w:t>측정 결과 Excel 저장</w:t>
      </w:r>
      <w:r>
        <w:t>을 누릅니다.</w:t>
      </w:r>
    </w:p>
    <w:p>
      <w:pPr>
        <w:pStyle w:val="ListBullet"/>
      </w:pPr>
      <w:r>
        <w:t xml:space="preserve">세로축: 측정 위치 </w:t>
      </w:r>
      <w:r>
        <w:rPr>
          <w:rFonts w:ascii="Consolas" w:hAnsi="Consolas"/>
          <w:color w:val="1E40AF"/>
          <w:sz w:val="19"/>
        </w:rPr>
        <w:t>P1</w:t>
      </w:r>
      <w:r>
        <w:t xml:space="preserve">, </w:t>
      </w:r>
      <w:r>
        <w:rPr>
          <w:rFonts w:ascii="Consolas" w:hAnsi="Consolas"/>
          <w:color w:val="1E40AF"/>
          <w:sz w:val="19"/>
        </w:rPr>
        <w:t>P2</w:t>
      </w:r>
      <w:r>
        <w:t xml:space="preserve">, </w:t>
      </w:r>
      <w:r>
        <w:rPr>
          <w:rFonts w:ascii="Consolas" w:hAnsi="Consolas"/>
          <w:color w:val="1E40AF"/>
          <w:sz w:val="19"/>
        </w:rPr>
        <w:t>P3</w:t>
      </w:r>
      <w:r>
        <w:t xml:space="preserve"> …</w:t>
      </w:r>
    </w:p>
    <w:p>
      <w:pPr>
        <w:pStyle w:val="ListBullet"/>
      </w:pPr>
      <w:r>
        <w:t xml:space="preserve">가로축: AP의 </w:t>
      </w:r>
      <w:r>
        <w:rPr>
          <w:rFonts w:ascii="Consolas" w:hAnsi="Consolas"/>
          <w:color w:val="1E40AF"/>
          <w:sz w:val="19"/>
        </w:rPr>
        <w:t>SSID (BSSID)</w:t>
      </w:r>
    </w:p>
    <w:p>
      <w:pPr>
        <w:pStyle w:val="ListBullet"/>
      </w:pPr>
      <w:r>
        <w:t>셀 값: 해당 위치·AP의 RSSI(dBm)</w:t>
      </w:r>
    </w:p>
    <w:p>
      <w:pPr>
        <w:pStyle w:val="ListBullet"/>
      </w:pPr>
      <w:r>
        <w:t>측정되지 않은 조합: 빈 셀</w:t>
      </w:r>
    </w:p>
    <w:p>
      <w:r>
        <w:t xml:space="preserve">파일명 형식은 </w:t>
      </w:r>
      <w:r>
        <w:rPr>
          <w:rFonts w:ascii="Consolas" w:hAnsi="Consolas"/>
          <w:color w:val="1E40AF"/>
          <w:sz w:val="19"/>
        </w:rPr>
        <w:t>&lt;도면명&gt;-rssi-results.xlsx</w:t>
      </w:r>
      <w:r>
        <w:t>입니다. BSSID가 저장된 측정점이 하나 이상 있어야 Excel 파일을 만들 수 있습니다.</w:t>
      </w:r>
    </w:p>
    <w:p>
      <w:pPr>
        <w:pStyle w:val="Heading2"/>
      </w:pPr>
      <w:r>
        <w:t>9. 권장 측정 방법</w:t>
      </w:r>
    </w:p>
    <w:p>
      <w:pPr>
        <w:ind w:left="369" w:hanging="255"/>
      </w:pPr>
      <w:r>
        <w:rPr>
          <w:b/>
        </w:rPr>
        <w:t xml:space="preserve">1. </w:t>
      </w:r>
      <w:r>
        <w:t>노트북의 방향과 높이를 가능한 한 일정하게 유지합니다.</w:t>
      </w:r>
    </w:p>
    <w:p>
      <w:pPr>
        <w:ind w:left="369" w:hanging="255"/>
      </w:pPr>
      <w:r>
        <w:rPr>
          <w:b/>
        </w:rPr>
        <w:t xml:space="preserve">2. </w:t>
      </w:r>
      <w:r>
        <w:t>각 위치에서 이동 직후 2~3초 기다린 다음 스캔합니다.</w:t>
      </w:r>
    </w:p>
    <w:p>
      <w:pPr>
        <w:ind w:left="369" w:hanging="255"/>
      </w:pPr>
      <w:r>
        <w:rPr>
          <w:b/>
        </w:rPr>
        <w:t xml:space="preserve">3. </w:t>
      </w:r>
      <w:r>
        <w:t>같은 지점에서 값이 크게 변하면 여러 번 스캔하고 대표값을 사용합니다.</w:t>
      </w:r>
    </w:p>
    <w:p>
      <w:pPr>
        <w:ind w:left="369" w:hanging="255"/>
      </w:pPr>
      <w:r>
        <w:rPr>
          <w:b/>
        </w:rPr>
        <w:t xml:space="preserve">4. </w:t>
      </w:r>
      <w:r>
        <w:t>같은 SSID라도 BSSID가 다른 AP를 혼동하지 않습니다.</w:t>
      </w:r>
    </w:p>
    <w:p>
      <w:pPr>
        <w:ind w:left="369" w:hanging="255"/>
      </w:pPr>
      <w:r>
        <w:rPr>
          <w:b/>
        </w:rPr>
        <w:t xml:space="preserve">5. </w:t>
      </w:r>
      <w:r>
        <w:t>문, 가구, 사람의 위치 등 측정 조건을 기록합니다.</w:t>
      </w:r>
    </w:p>
    <w:p>
      <w:pPr>
        <w:ind w:left="369" w:hanging="255"/>
      </w:pPr>
      <w:r>
        <w:rPr>
          <w:b/>
        </w:rPr>
        <w:t xml:space="preserve">6. </w:t>
      </w:r>
      <w:r>
        <w:t>비교 측정에서는 동일한 RSSI 색상 범위와 보간 방식을 사용합니다.</w:t>
      </w:r>
    </w:p>
    <w:p>
      <w:pPr>
        <w:pStyle w:val="Heading2"/>
      </w:pPr>
      <w:r>
        <w:t>10. 문제 해결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563EB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563EB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확인 및 해결 방법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도우미가 실행되지 않음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 xml:space="preserve">ZIP 압축을 풀고 </w:t>
            </w:r>
            <w:r>
              <w:rPr>
                <w:rFonts w:ascii="맑은 고딕" w:hAnsi="맑은 고딕"/>
                <w:color w:val="1E40AF"/>
                <w:sz w:val="18"/>
              </w:rPr>
              <w:t>install-helper.bat</w:t>
            </w:r>
            <w:r>
              <w:rPr>
                <w:rFonts w:ascii="맑은 고딕" w:hAnsi="맑은 고딕"/>
                <w:sz w:val="18"/>
              </w:rPr>
              <w:t xml:space="preserve">을 다시 실행한 뒤 브라우저의 </w:t>
            </w:r>
            <w:r>
              <w:rPr>
                <w:rFonts w:ascii="맑은 고딕" w:hAnsi="맑은 고딕"/>
                <w:color w:val="1E40AF"/>
                <w:sz w:val="18"/>
              </w:rPr>
              <w:t>signalcanvas</w:t>
            </w:r>
            <w:r>
              <w:rPr>
                <w:rFonts w:ascii="맑은 고딕" w:hAnsi="맑은 고딕"/>
                <w:sz w:val="18"/>
              </w:rPr>
              <w:t xml:space="preserve"> 실행 요청을 허용합니다.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측정 도우미에 연결할 수 없음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 xml:space="preserve">Python 3 설치 여부를 확인합니다. </w:t>
            </w:r>
            <w:r>
              <w:rPr>
                <w:rFonts w:ascii="맑은 고딕" w:hAnsi="맑은 고딕"/>
                <w:color w:val="1E40AF"/>
                <w:sz w:val="18"/>
              </w:rPr>
              <w:t>%LOCALAPPDATA%\SignalCanvasWifiHelper</w:t>
            </w:r>
            <w:r>
              <w:rPr>
                <w:rFonts w:ascii="맑은 고딕" w:hAnsi="맑은 고딕"/>
                <w:sz w:val="18"/>
              </w:rPr>
              <w:t xml:space="preserve">의 </w:t>
            </w:r>
            <w:r>
              <w:rPr>
                <w:rFonts w:ascii="맑은 고딕" w:hAnsi="맑은 고딕"/>
                <w:color w:val="1E40AF"/>
                <w:sz w:val="18"/>
              </w:rPr>
              <w:t>run-helper.bat</w:t>
            </w:r>
            <w:r>
              <w:rPr>
                <w:rFonts w:ascii="맑은 고딕" w:hAnsi="맑은 고딕"/>
                <w:sz w:val="18"/>
              </w:rPr>
              <w:t>을 직접 실행한 뒤 다시 스캔합니다.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위치 권한 거부 오류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Windows 위치 서비스와 ‘데스크톱 앱에서 위치에 액세스’를 모두 켭니다.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Wi-Fi 목록이 비어 있음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노트북 Wi-Fi와 무선 어댑터를 확인하고 AP 가까이에서 다시 스캔합니다.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선택한 AP가 검색되지 않음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AP가 켜져 있는지 확인하고 가까이 이동합니다. 다른 AP를 선택하려면 필터를 해제합니다.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동일 SSID가 여러 개 표시됨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BSSID가 다르면 서로 다른 AP 또는 라디오입니다. 목표 BSSID를 확인합니다.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측정점이 추가되지 않음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 xml:space="preserve">다각형 안을 클릭했는지, AP가 선택되었는지, </w:t>
            </w:r>
            <w:r>
              <w:rPr>
                <w:rFonts w:ascii="맑은 고딕" w:hAnsi="맑은 고딕"/>
                <w:b/>
                <w:sz w:val="18"/>
              </w:rPr>
              <w:t>측정점 추가</w:t>
            </w:r>
            <w:r>
              <w:rPr>
                <w:rFonts w:ascii="맑은 고딕" w:hAnsi="맑은 고딕"/>
                <w:sz w:val="18"/>
              </w:rPr>
              <w:t xml:space="preserve"> 도구가 활성화되었는지 확인합니다.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RSSI 직접 입력이 저장되지 않음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color w:val="1E40AF"/>
                <w:sz w:val="18"/>
              </w:rPr>
              <w:t>-100~-20</w:t>
            </w:r>
            <w:r>
              <w:rPr>
                <w:rFonts w:ascii="맑은 고딕" w:hAnsi="맑은 고딕"/>
                <w:sz w:val="18"/>
              </w:rPr>
              <w:t xml:space="preserve"> 사이 숫자를 입력하고 </w:t>
            </w:r>
            <w:r>
              <w:rPr>
                <w:rFonts w:ascii="맑은 고딕" w:hAnsi="맑은 고딕"/>
                <w:color w:val="1E40AF"/>
                <w:sz w:val="18"/>
              </w:rPr>
              <w:t>Enter</w:t>
            </w:r>
            <w:r>
              <w:rPr>
                <w:rFonts w:ascii="맑은 고딕" w:hAnsi="맑은 고딕"/>
                <w:sz w:val="18"/>
              </w:rPr>
              <w:t>를 누르거나 입력란 밖을 클릭합니다.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히트맵이 한 색으로 보임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측정점 수를 늘리거나 RSSI 최소·최대 색상 범위를 실제 값에 맞게 조절합니다.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PDF가 열리지 않음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인터넷 연결을 확인하고 브라우저를 새로 고친 뒤 다시 업로드합니다. PDF 렌더링 모듈은 외부 CDN에서 로드됩니다.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결과 파일이 내려받아지지 않음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브라우저의 다운로드 또는 여러 파일 다운로드 차단 여부를 확인합니다.</w:t>
            </w:r>
          </w:p>
        </w:tc>
      </w:tr>
    </w:tbl>
    <w:p>
      <w:pPr>
        <w:spacing w:after="0"/>
      </w:pPr>
    </w:p>
    <w:p>
      <w:pPr>
        <w:pStyle w:val="Heading2"/>
      </w:pPr>
      <w:r>
        <w:t>11. 데이터 및 보안</w:t>
      </w:r>
    </w:p>
    <w:p>
      <w:pPr>
        <w:pStyle w:val="ListBullet"/>
      </w:pPr>
      <w:r>
        <w:t>도면과 측정점은 서버에 업로드하거나 저장하지 않습니다.</w:t>
      </w:r>
    </w:p>
    <w:p>
      <w:pPr>
        <w:pStyle w:val="ListBullet"/>
      </w:pPr>
      <w:r>
        <w:t>AP 고정 정보(SSID와 BSSID)는 브라우저의 로컬 저장소에 보관됩니다.</w:t>
      </w:r>
    </w:p>
    <w:p>
      <w:pPr>
        <w:pStyle w:val="ListBullet"/>
      </w:pPr>
      <w:r>
        <w:t xml:space="preserve">측정 도우미는 </w:t>
      </w:r>
      <w:r>
        <w:rPr>
          <w:rFonts w:ascii="Consolas" w:hAnsi="Consolas"/>
          <w:color w:val="1E40AF"/>
          <w:sz w:val="19"/>
        </w:rPr>
        <w:t>127.0.0.1</w:t>
      </w:r>
      <w:r>
        <w:t>에서만 동작하며, 스캔 결과는 요청한 브라우저 탭으로만 반환합니다.</w:t>
      </w:r>
    </w:p>
    <w:p>
      <w:pPr>
        <w:pStyle w:val="ListBullet"/>
      </w:pPr>
      <w:r>
        <w:t>새로 고침 또는 탭 종료 시 도면과 측정점 작업 내용이 사라질 수 있습니다.</w:t>
      </w:r>
    </w:p>
    <w:p>
      <w:pPr>
        <w:pStyle w:val="ListBullet"/>
      </w:pPr>
      <w:r>
        <w:t>공개 장소의 무선 정보와 도면을 공유할 때는 개인정보 및 시설 보안 정책을 확인하세요.</w:t>
      </w:r>
    </w:p>
    <w:p>
      <w:pPr>
        <w:pStyle w:val="Heading2"/>
      </w:pPr>
      <w:r>
        <w:t>12. 용어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563EB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563EB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SSID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사용자에게 보이는 Wi-Fi 네트워크 이름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BSSID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AP 또는 무선 라디오를 구분하는 MAC 주소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RSSI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수신 신호 강도. 일반적으로 0에 가까운 음수일수록 강함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IDW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8FAFC"/>
          </w:tcPr>
          <w:p>
            <w:r>
              <w:rPr>
                <w:rFonts w:ascii="맑은 고딕" w:hAnsi="맑은 고딕"/>
                <w:sz w:val="18"/>
              </w:rPr>
              <w:t>거리가 가까운 측정값에 더 큰 가중치를 주는 보간 방식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Gaussian</w:t>
            </w:r>
          </w:p>
        </w:tc>
        <w:tc>
          <w:tcPr>
            <w:tcW w:type="dxa" w:w="48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맑은 고딕" w:hAnsi="맑은 고딕"/>
                <w:sz w:val="18"/>
              </w:rPr>
              <w:t>가우시안 영향 반경으로 값을 부드럽게 연결하는 보간 방식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64748B"/>
        <w:sz w:val="17"/>
      </w:rPr>
      <w:t xml:space="preserve">Signal Canvas  ·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94A3B8"/>
        <w:sz w:val="16"/>
      </w:rPr>
      <w:t>SIGNAL CANVAS  | 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맑은 고딕" w:hAnsi="맑은 고딕" w:eastAsia="맑은 고딕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D4ED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172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맑은 고딕" w:hAnsi="맑은 고딕" w:eastAsia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docs/Signal_Canvas_User_Manual_KO.docx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Canvas 사용자 매뉴얼</dc:title>
  <dc:subject>도면 기반 Wi-Fi RSSI 측정 및 히트맵 작성 안내서</dc:subject>
  <dc:creator>Signal Canvas</dc:creator>
  <cp:keywords>Wi-Fi, RSSI, heatmap, Signal Canvas, 사용자 매뉴얼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